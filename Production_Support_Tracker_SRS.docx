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Production Support Tracker — Software Requirements Specification (SRS)</w:t>
      </w:r>
    </w:p>
    <w:p/>
    <w:p>
      <w:r>
        <w:t>**Project Name:** Production Support Tracker</w:t>
      </w:r>
    </w:p>
    <w:p/>
    <w:p>
      <w:r>
        <w:t>**Author:** Nithish Kumar (placeholder)</w:t>
      </w:r>
    </w:p>
    <w:p/>
    <w:p>
      <w:r>
        <w:t>**Date:** 2025-10-19</w:t>
      </w:r>
    </w:p>
    <w:p/>
    <w:p>
      <w:r>
        <w:t>**Version:** 1.0</w:t>
      </w:r>
    </w:p>
    <w:p/>
    <w:p>
      <w:r>
        <w:t>---</w:t>
      </w:r>
    </w:p>
    <w:p/>
    <w:p>
      <w:r>
        <w:t>## Revision History</w:t>
      </w:r>
    </w:p>
    <w:p/>
    <w:p>
      <w:r>
        <w:t>| Version | Date | Author | Notes |</w:t>
      </w:r>
    </w:p>
    <w:p>
      <w:r>
        <w:t>|---|---:|---|---|</w:t>
      </w:r>
    </w:p>
    <w:p>
      <w:r>
        <w:t>| 1.0 | 2025-10-19 | Author | Initial draft SRS |</w:t>
      </w:r>
    </w:p>
    <w:p/>
    <w:p>
      <w:r>
        <w:t>---</w:t>
      </w:r>
    </w:p>
    <w:p/>
    <w:p>
      <w:r>
        <w:t>## Table of Contents</w:t>
      </w:r>
    </w:p>
    <w:p/>
    <w:p>
      <w:r>
        <w:t>1. Introduction</w:t>
      </w:r>
    </w:p>
    <w:p>
      <w:r>
        <w:t xml:space="preserve">   - 1.1 Purpose</w:t>
      </w:r>
    </w:p>
    <w:p>
      <w:r>
        <w:t xml:space="preserve">   - 1.2 Scope</w:t>
      </w:r>
    </w:p>
    <w:p>
      <w:r>
        <w:t xml:space="preserve">   - 1.3 Definitions, acronyms, abbreviations</w:t>
      </w:r>
    </w:p>
    <w:p>
      <w:r>
        <w:t xml:space="preserve">   - 1.4 References</w:t>
      </w:r>
    </w:p>
    <w:p/>
    <w:p>
      <w:r>
        <w:t>2. Overall Description</w:t>
      </w:r>
    </w:p>
    <w:p>
      <w:r>
        <w:t xml:space="preserve">   - 2.1 Product perspective</w:t>
      </w:r>
    </w:p>
    <w:p>
      <w:r>
        <w:t xml:space="preserve">   - 2.2 User classes and characteristics</w:t>
      </w:r>
    </w:p>
    <w:p>
      <w:r>
        <w:t xml:space="preserve">   - 2.3 Operating environment</w:t>
      </w:r>
    </w:p>
    <w:p>
      <w:r>
        <w:t xml:space="preserve">   - 2.4 Design and implementation constraints</w:t>
      </w:r>
    </w:p>
    <w:p>
      <w:r>
        <w:t xml:space="preserve">   - 2.5 Assumptions and dependencies</w:t>
      </w:r>
    </w:p>
    <w:p/>
    <w:p>
      <w:r>
        <w:t>3. Functional Requirements</w:t>
      </w:r>
    </w:p>
    <w:p>
      <w:r>
        <w:t xml:space="preserve">   - 3.1 UI: Tabs and navigation</w:t>
      </w:r>
    </w:p>
    <w:p>
      <w:r>
        <w:t xml:space="preserve">   - 3.2 Home: Recent tickets DataGrid</w:t>
      </w:r>
    </w:p>
    <w:p>
      <w:r>
        <w:t xml:space="preserve">   - 3.3 Menu: Request submission &amp; View request history</w:t>
      </w:r>
    </w:p>
    <w:p>
      <w:r>
        <w:t xml:space="preserve">   - 3.4 Admin features</w:t>
      </w:r>
    </w:p>
    <w:p>
      <w:r>
        <w:t xml:space="preserve">   - 3.5 Reporting</w:t>
      </w:r>
    </w:p>
    <w:p>
      <w:r>
        <w:t xml:space="preserve">   - 3.6 Authentication &amp; user info</w:t>
      </w:r>
    </w:p>
    <w:p>
      <w:r>
        <w:t xml:space="preserve">   - 3.7 Email notifications</w:t>
      </w:r>
    </w:p>
    <w:p>
      <w:r>
        <w:t xml:space="preserve">   - 3.8 Export to Excel</w:t>
      </w:r>
    </w:p>
    <w:p/>
    <w:p>
      <w:r>
        <w:t>4. Non-functional Requirements</w:t>
      </w:r>
    </w:p>
    <w:p>
      <w:r>
        <w:t xml:space="preserve">   - 4.1 Performance</w:t>
      </w:r>
    </w:p>
    <w:p>
      <w:r>
        <w:t xml:space="preserve">   - 4.2 Security</w:t>
      </w:r>
    </w:p>
    <w:p>
      <w:r>
        <w:t xml:space="preserve">   - 4.3 Reliability &amp; Availability</w:t>
      </w:r>
    </w:p>
    <w:p>
      <w:r>
        <w:t xml:space="preserve">   - 4.4 Maintainability</w:t>
      </w:r>
    </w:p>
    <w:p>
      <w:r>
        <w:t xml:space="preserve">   - 4.5 Usability</w:t>
      </w:r>
    </w:p>
    <w:p/>
    <w:p>
      <w:r>
        <w:t>5. Data Model and Database Design</w:t>
      </w:r>
    </w:p>
    <w:p>
      <w:r>
        <w:t xml:space="preserve">   - 5.1 Tables and fields</w:t>
      </w:r>
    </w:p>
    <w:p>
      <w:r>
        <w:t xml:space="preserve">   - 5.2 Stored procedures</w:t>
      </w:r>
    </w:p>
    <w:p>
      <w:r>
        <w:t xml:space="preserve">   - 5.3 Example SP signatures</w:t>
      </w:r>
    </w:p>
    <w:p/>
    <w:p>
      <w:r>
        <w:t>6. API &amp; Backend Design</w:t>
      </w:r>
    </w:p>
    <w:p>
      <w:r>
        <w:t xml:space="preserve">   - 6.1 Endpoints</w:t>
      </w:r>
    </w:p>
    <w:p>
      <w:r>
        <w:t xml:space="preserve">   - 6.2 Payload examples</w:t>
      </w:r>
    </w:p>
    <w:p>
      <w:r>
        <w:t xml:space="preserve">   - 6.3 Error handling</w:t>
      </w:r>
    </w:p>
    <w:p/>
    <w:p>
      <w:r>
        <w:t>7. UI Wireframes &amp; Behavior</w:t>
      </w:r>
    </w:p>
    <w:p>
      <w:r>
        <w:t xml:space="preserve">   - 7.1 Home (DataGrid)</w:t>
      </w:r>
    </w:p>
    <w:p>
      <w:r>
        <w:t xml:space="preserve">   - 7.2 Menu — Submission form</w:t>
      </w:r>
    </w:p>
    <w:p>
      <w:r>
        <w:t xml:space="preserve">   - 7.3 View Request History</w:t>
      </w:r>
    </w:p>
    <w:p>
      <w:r>
        <w:t xml:space="preserve">   - 7.4 Tracker form (Admin/Assignee view)</w:t>
      </w:r>
    </w:p>
    <w:p>
      <w:r>
        <w:t xml:space="preserve">   - 7.5 Reports page</w:t>
      </w:r>
    </w:p>
    <w:p/>
    <w:p>
      <w:r>
        <w:t>8. Use Cases &amp; Sequences</w:t>
      </w:r>
    </w:p>
    <w:p>
      <w:r>
        <w:t xml:space="preserve">   - 8.1 Submit new ticket</w:t>
      </w:r>
    </w:p>
    <w:p>
      <w:r>
        <w:t xml:space="preserve">   - 8.2 Email hyperlink flow</w:t>
      </w:r>
    </w:p>
    <w:p>
      <w:r>
        <w:t xml:space="preserve">   - 8.3 Admin assign/update ticket</w:t>
      </w:r>
    </w:p>
    <w:p>
      <w:r>
        <w:t xml:space="preserve">   - 8.4 Export report</w:t>
      </w:r>
    </w:p>
    <w:p/>
    <w:p>
      <w:r>
        <w:t>9. Acceptance Criteria &amp; Test Cases</w:t>
      </w:r>
    </w:p>
    <w:p/>
    <w:p>
      <w:r>
        <w:t>10. Deployment, Logging &amp; Monitoring</w:t>
      </w:r>
    </w:p>
    <w:p/>
    <w:p>
      <w:r>
        <w:t>11. Appendix</w:t>
      </w:r>
    </w:p>
    <w:p>
      <w:r>
        <w:t xml:space="preserve">   - A. Dropdown SP key list</w:t>
      </w:r>
    </w:p>
    <w:p>
      <w:r>
        <w:t xml:space="preserve">   - B. Example email templates</w:t>
      </w:r>
    </w:p>
    <w:p/>
    <w:p>
      <w:r>
        <w:t>---</w:t>
      </w:r>
    </w:p>
    <w:p/>
    <w:p>
      <w:r>
        <w:t>## 1. Introduction</w:t>
      </w:r>
    </w:p>
    <w:p/>
    <w:p>
      <w:r>
        <w:t>### 1.1 Purpose</w:t>
      </w:r>
    </w:p>
    <w:p/>
    <w:p>
      <w:r>
        <w:t>This SRS describes the functional and non-functional requirements for the Production Support Tracker — a web-based portal to log production / application issues, track tickets, notify stakeholders, and generate reports. It defines user roles, UI behavior, database interactions (including stored procedures), notification flows, and acceptance criteria.</w:t>
      </w:r>
    </w:p>
    <w:p/>
    <w:p>
      <w:r>
        <w:t>### 1.2 Scope</w:t>
      </w:r>
    </w:p>
    <w:p/>
    <w:p>
      <w:r>
        <w:t>The Tracker will allow users to submit issues, view their request history, and receive status updates. Admins can view all tickets, assign engineers, update statuses, and export reports. The system will use Angular or React for front-end, Java + Spring Boot for backend, and a relational database (e.g., SQL Server / Oracle / PostgreSQL). Windows Integrated Authentication will capture the user identity.</w:t>
      </w:r>
    </w:p>
    <w:p/>
    <w:p>
      <w:r>
        <w:t>### 1.3 Definitions, acronyms, abbreviations</w:t>
      </w:r>
    </w:p>
    <w:p/>
    <w:p>
      <w:r>
        <w:t>- **DG** — Distribution Group or Production Support Distribution Group (email list)</w:t>
      </w:r>
    </w:p>
    <w:p>
      <w:r>
        <w:t>- **SP** — Stored Procedure</w:t>
      </w:r>
    </w:p>
    <w:p>
      <w:r>
        <w:t>- **UI** — User Interface</w:t>
      </w:r>
    </w:p>
    <w:p>
      <w:r>
        <w:t>- **Admin** — User role with permission to view/manage all tickets</w:t>
      </w:r>
    </w:p>
    <w:p>
      <w:r>
        <w:t>- **Assignee / Engineer** — Person assigned to resolve ticket</w:t>
      </w:r>
    </w:p>
    <w:p>
      <w:r>
        <w:t>- **SLA** — Service level agreement</w:t>
      </w:r>
    </w:p>
    <w:p/>
    <w:p>
      <w:r>
        <w:t>### 1.4 References</w:t>
      </w:r>
    </w:p>
    <w:p/>
    <w:p>
      <w:r>
        <w:t>- Frontend frameworks: Angular v16 or React (latest stable)</w:t>
      </w:r>
    </w:p>
    <w:p>
      <w:r>
        <w:t>- Java 11+ and Spring Boot 2.7+/3.x</w:t>
      </w:r>
    </w:p>
    <w:p>
      <w:r>
        <w:t>- Database: SQL Server / PostgreSQL / Oracle (choose based on infra)</w:t>
      </w:r>
    </w:p>
    <w:p/>
    <w:p>
      <w:r>
        <w:t>---</w:t>
      </w:r>
    </w:p>
    <w:p/>
    <w:p>
      <w:r>
        <w:t>## 2. Overall Description</w:t>
      </w:r>
    </w:p>
    <w:p/>
    <w:p>
      <w:r>
        <w:t>### 2.1 Product perspective</w:t>
      </w:r>
    </w:p>
    <w:p/>
    <w:p>
      <w:r>
        <w:t>The application is a standalone web app intended for internal enterprise use. It integrates with:</w:t>
      </w:r>
    </w:p>
    <w:p>
      <w:r>
        <w:t>- Windows Integrated Authentication (to capture `created_by`/user details)</w:t>
      </w:r>
    </w:p>
    <w:p>
      <w:r>
        <w:t>- SMTP server for email notifications</w:t>
      </w:r>
    </w:p>
    <w:p>
      <w:r>
        <w:t>- Enterprise AD/LDAP (optional) for user lookup</w:t>
      </w:r>
    </w:p>
    <w:p/>
    <w:p>
      <w:r>
        <w:t>### 2.2 User classes and characteristics</w:t>
      </w:r>
    </w:p>
    <w:p/>
    <w:p>
      <w:r>
        <w:t>- **End User (Requester)** — Can submit tickets and view own history.</w:t>
      </w:r>
    </w:p>
    <w:p>
      <w:r>
        <w:t>- **Admin** — Can view all tickets, assign engineers, update status, export reports.</w:t>
      </w:r>
    </w:p>
    <w:p>
      <w:r>
        <w:t>- **Production Support DG** — Receives ticket creation emails; clicks hyperlink to access tracker form.</w:t>
      </w:r>
    </w:p>
    <w:p>
      <w:r>
        <w:t>- **Engineer / Assignee** — Receives assigned ticket updates.</w:t>
      </w:r>
    </w:p>
    <w:p/>
    <w:p>
      <w:r>
        <w:t>### 2.3 Operating environment</w:t>
      </w:r>
    </w:p>
    <w:p/>
    <w:p>
      <w:r>
        <w:t>- Client: modern browser (Chrome, Edge, Firefox)</w:t>
      </w:r>
    </w:p>
    <w:p>
      <w:r>
        <w:t>- Server: Linux/Windows app server running Spring Boot</w:t>
      </w:r>
    </w:p>
    <w:p>
      <w:r>
        <w:t>- DB Server: RDBMS with support for stored procedures</w:t>
      </w:r>
    </w:p>
    <w:p>
      <w:r>
        <w:t>- SMTP accessible from server</w:t>
      </w:r>
    </w:p>
    <w:p/>
    <w:p>
      <w:r>
        <w:t>### 2.4 Design and implementation constraints</w:t>
      </w:r>
    </w:p>
    <w:p/>
    <w:p>
      <w:r>
        <w:t>- Use stored procedures for key queries and for populating dropdowns.</w:t>
      </w:r>
    </w:p>
    <w:p>
      <w:r>
        <w:t>- Use Windows credentials captured by the client or server gateway.</w:t>
      </w:r>
    </w:p>
    <w:p>
      <w:r>
        <w:t>- Email hyperlink must route to a secure tracker form with ticket id parameter.</w:t>
      </w:r>
    </w:p>
    <w:p/>
    <w:p>
      <w:r>
        <w:t>### 2.5 Assumptions and dependencies</w:t>
      </w:r>
    </w:p>
    <w:p/>
    <w:p>
      <w:r>
        <w:t>- SMTP server and AD/LDAP are available.</w:t>
      </w:r>
    </w:p>
    <w:p>
      <w:r>
        <w:t>- Organization accepts email links containing a secure token or internal-only links.</w:t>
      </w:r>
    </w:p>
    <w:p>
      <w:r>
        <w:t>- Users' browsers support integrated authentication (if used client-side).</w:t>
      </w:r>
    </w:p>
    <w:p/>
    <w:p>
      <w:r>
        <w:t>---</w:t>
      </w:r>
    </w:p>
    <w:p/>
    <w:p>
      <w:r>
        <w:t>## 3. Functional Requirements</w:t>
      </w:r>
    </w:p>
    <w:p/>
    <w:p>
      <w:r>
        <w:t>Each functional item is prefixed with FR.</w:t>
      </w:r>
    </w:p>
    <w:p/>
    <w:p>
      <w:r>
        <w:t>### 3.1 UI: Tabs and Navigation</w:t>
      </w:r>
    </w:p>
    <w:p/>
    <w:p>
      <w:r>
        <w:t>- **FR-UI-1:** The main UI shall contain three tabs: **Home**, **Menu**, and **Reports**.</w:t>
      </w:r>
    </w:p>
    <w:p>
      <w:r>
        <w:t>- **FR-UI-2:** Tab state and routing shall be reflected in the URL (client-side routing).</w:t>
      </w:r>
    </w:p>
    <w:p/>
    <w:p>
      <w:r>
        <w:t>### 3.2 Home: Recent tickets DataGrid</w:t>
      </w:r>
    </w:p>
    <w:p/>
    <w:p>
      <w:r>
        <w:t>- **FR-HOME-1:** On clicking **Home**, load a DataGrid showing recent tickets (default: last 30 days) with columns: Ticket ID, Created Date, Created By, Application Name, Incident Type, Severity, Status, Assignee.</w:t>
      </w:r>
    </w:p>
    <w:p>
      <w:r>
        <w:t>- **FR-HOME-2:** DataGrid rows shall be clickable. Clicking a row redirects the user (admin: tracker form; requester: read-only or tracking view).</w:t>
      </w:r>
    </w:p>
    <w:p>
      <w:r>
        <w:t>- **FR-HOME-3:** Grid must support column sorting and basic filters (status, severity, date range).</w:t>
      </w:r>
    </w:p>
    <w:p/>
    <w:p>
      <w:r>
        <w:t>### 3.3 Menu: Request submission &amp; View request history</w:t>
      </w:r>
    </w:p>
    <w:p/>
    <w:p>
      <w:r>
        <w:t>**Menu Landing:** show two actionable cards/buttons: `New Request` and `View My Request History`.</w:t>
      </w:r>
    </w:p>
    <w:p/>
    <w:p>
      <w:r>
        <w:t>#### 3.3.1 New Request Submission</w:t>
      </w:r>
    </w:p>
    <w:p/>
    <w:p>
      <w:r>
        <w:t xml:space="preserve">- **FR-MENU-1:** On `New Request` click, display Request Submission Form with all required fields (see Data Model). </w:t>
      </w:r>
    </w:p>
    <w:p>
      <w:r>
        <w:t>- **FR-MENU-2:** Form fields are populated where appropriate via SP that returns dropdown lists. The client will call `GET /api/metadata?key=&lt;key&gt;` to populate dropdowns which executes a common SP.</w:t>
      </w:r>
    </w:p>
    <w:p>
      <w:r>
        <w:t>- **FR-MENU-3:** Submit button triggers validation; on success, the frontend calls backend `POST /api/tickets` which executes an SP to insert the record and returns a generated `ticket_id`.</w:t>
      </w:r>
    </w:p>
    <w:p>
      <w:r>
        <w:t>- **FR-MENU-4:** After successful insertion, the system triggers an email to the Production Support DG with the Ticket ID and description. The Ticket ID should be displayed as a hyperlink in the email that points to the tracker form (e.g., `https://internal/tracker?ticketId=XXX&amp;token=YYY`).</w:t>
      </w:r>
    </w:p>
    <w:p>
      <w:r>
        <w:t>- **FR-MENU-5:** The insertion must be performed via a stored procedure (requirement).</w:t>
      </w:r>
    </w:p>
    <w:p/>
    <w:p>
      <w:r>
        <w:t>#### 3.3.2 View My Request History</w:t>
      </w:r>
    </w:p>
    <w:p/>
    <w:p>
      <w:r>
        <w:t>- **FR-MENU-6:** On `View My Request History`, call stored procedure `sp_get_requests_by_user(created_by)` to fetch all tickets created by the logged-in user and bind to GridView.</w:t>
      </w:r>
    </w:p>
    <w:p>
      <w:r>
        <w:t>- **FR-MENU-7:** Grid must support paging, sorting, and a search filter for application name / ticket id.</w:t>
      </w:r>
    </w:p>
    <w:p/>
    <w:p>
      <w:r>
        <w:t>### 3.4 Admin features</w:t>
      </w:r>
    </w:p>
    <w:p/>
    <w:p>
      <w:r>
        <w:t>- **FR-ADMIN-1:** Admin role can view all tickets in DataGrid from Home or Reports.</w:t>
      </w:r>
    </w:p>
    <w:p>
      <w:r>
        <w:t>- **FR-ADMIN-2:** Clicking a datarow redirects admin to Tracker Form pre-populated with ticket data.</w:t>
      </w:r>
    </w:p>
    <w:p>
      <w:r>
        <w:t>- **FR-ADMIN-3:** Tracker form for admins contains extra controls: `Assign Engineer` (dropdown) and `Status Update` (dropdown). If already assigned, populate assignee. Admin may change status and assignee and submit; changes persist via SP and trigger email to requester.</w:t>
      </w:r>
    </w:p>
    <w:p/>
    <w:p>
      <w:r>
        <w:t>### 3.5 Reporting</w:t>
      </w:r>
    </w:p>
    <w:p/>
    <w:p>
      <w:r>
        <w:t>- **FR-REPORT-1:** Reports tab allows admin to select date range and filters (status, team, application) and view aggregated ticket details.</w:t>
      </w:r>
    </w:p>
    <w:p>
      <w:r>
        <w:t>- **FR-REPORT-2:** Reports grid must support export to Excel (FR-REPORT-3).</w:t>
      </w:r>
    </w:p>
    <w:p/>
    <w:p>
      <w:r>
        <w:t>### 3.6 Authentication &amp; user info</w:t>
      </w:r>
    </w:p>
    <w:p/>
    <w:p>
      <w:r>
        <w:t>- **FR-AUTH-1:** Capture Windows credentials to identify the `created_by` value. Store `created_by`, `created_date` (server time), and `created_by_displayname`.</w:t>
      </w:r>
    </w:p>
    <w:p>
      <w:r>
        <w:t>- **FR-AUTH-2:** Use Windows Integrated Authentication or AD token provided by the enterprise gateway. If not available, fallback to LDAP lookup via SSO token.</w:t>
      </w:r>
    </w:p>
    <w:p/>
    <w:p>
      <w:r>
        <w:t>### 3.7 Email notifications</w:t>
      </w:r>
    </w:p>
    <w:p/>
    <w:p>
      <w:r>
        <w:t>- **FR-EMAIL-1:** On ticket creation, email Production Support DG: subject contains Ticket ID and short summary. Body contains full description and Ticket ID as hyperlink to tracker form.</w:t>
      </w:r>
    </w:p>
    <w:p>
      <w:r>
        <w:t>- **FR-EMAIL-2:** When admin assigns an engineer or changes status, send email to requestor notifying: ticket status set to *In Progress* (or other status) and assignee name and contact details.</w:t>
      </w:r>
    </w:p>
    <w:p>
      <w:r>
        <w:t>- **FR-EMAIL-3:** All emails record an audit entry in the DB (e.g., `email_log` table) with timestamp and recipients.</w:t>
      </w:r>
    </w:p>
    <w:p/>
    <w:p>
      <w:r>
        <w:t>### 3.8 Export to Excel</w:t>
      </w:r>
    </w:p>
    <w:p/>
    <w:p>
      <w:r>
        <w:t>- **FR-EXPORT-1:** Reports page includes `Export to Excel` button which exports the filtered report (current view) into an `.xlsx` file. Format: header row + data. Filename: `ProductionSupportReport_&lt;from&gt;_&lt;to&gt;.xlsx`.</w:t>
      </w:r>
    </w:p>
    <w:p/>
    <w:p>
      <w:r>
        <w:t>---</w:t>
      </w:r>
    </w:p>
    <w:p/>
    <w:p>
      <w:r>
        <w:t>## 4. Non-functional Requirements</w:t>
      </w:r>
    </w:p>
    <w:p/>
    <w:p>
      <w:r>
        <w:t>### 4.1 Performance</w:t>
      </w:r>
    </w:p>
    <w:p/>
    <w:p>
      <w:r>
        <w:t>- **NFR-PERF-1:** DataGrid initial load for 30-day recent tickets should return within 2 seconds (given expected dataset of up to 5k rows server-side; use server-side paging).</w:t>
      </w:r>
    </w:p>
    <w:p>
      <w:r>
        <w:t>- **NFR-PERF-2:** Dropdown metadata SP calls should return within 1 second.</w:t>
      </w:r>
    </w:p>
    <w:p/>
    <w:p>
      <w:r>
        <w:t>### 4.2 Security</w:t>
      </w:r>
    </w:p>
    <w:p/>
    <w:p>
      <w:r>
        <w:t>- **NFR-SEC-1:** Use HTTPS for all requests.</w:t>
      </w:r>
    </w:p>
    <w:p>
      <w:r>
        <w:t>- **NFR-SEC-2:** Validate and sanitize all inputs server-side to avoid SQL injection. Use parameterized calls to stored procedures.</w:t>
      </w:r>
    </w:p>
    <w:p>
      <w:r>
        <w:t>- **NFR-SEC-3:** Email links include a time-limited token or require internal network access to prevent external unauthorized access.</w:t>
      </w:r>
    </w:p>
    <w:p>
      <w:r>
        <w:t>- **NFR-SEC-4:** Role-based access control: requester, admin, engineer roles enforced on backend.</w:t>
      </w:r>
    </w:p>
    <w:p/>
    <w:p>
      <w:r>
        <w:t>### 4.3 Reliability &amp; Availability</w:t>
      </w:r>
    </w:p>
    <w:p/>
    <w:p>
      <w:r>
        <w:t>- **NFR-REL-1:** System must be available during business hours with 99.5% uptime.</w:t>
      </w:r>
    </w:p>
    <w:p>
      <w:r>
        <w:t>- **NFR-REL-2:** All ticket create/update actions are transactional; failures roll back and return clear errors.</w:t>
      </w:r>
    </w:p>
    <w:p/>
    <w:p>
      <w:r>
        <w:t>### 4.4 Maintainability</w:t>
      </w:r>
    </w:p>
    <w:p/>
    <w:p>
      <w:r>
        <w:t>- **NFR-MNT-1:** Code must follow standard project structure and be well documented.</w:t>
      </w:r>
    </w:p>
    <w:p>
      <w:r>
        <w:t>- **NFR-MNT-2:** Stored procedures should be versioned and stored in source control.</w:t>
      </w:r>
    </w:p>
    <w:p/>
    <w:p>
      <w:r>
        <w:t>### 4.5 Usability</w:t>
      </w:r>
    </w:p>
    <w:p/>
    <w:p>
      <w:r>
        <w:t>- **NFR-USE-1:** UI must be responsive, with validations and clear success/failure messages.</w:t>
      </w:r>
    </w:p>
    <w:p/>
    <w:p>
      <w:r>
        <w:t>---</w:t>
      </w:r>
    </w:p>
    <w:p/>
    <w:p>
      <w:r>
        <w:t>## 5. Data Model and Database Design</w:t>
      </w:r>
    </w:p>
    <w:p/>
    <w:p>
      <w:r>
        <w:t>### 5.1 Main tables (suggested)</w:t>
      </w:r>
    </w:p>
    <w:p/>
    <w:p>
      <w:r>
        <w:t>**tickets**</w:t>
      </w:r>
    </w:p>
    <w:p/>
    <w:p>
      <w:r>
        <w:t>| Column | Type | Notes |</w:t>
      </w:r>
    </w:p>
    <w:p>
      <w:r>
        <w:t>|---|---|---|</w:t>
      </w:r>
    </w:p>
    <w:p>
      <w:r>
        <w:t>| ticket_id | BIGINT / UUID | PK, generated by DB/SP |</w:t>
      </w:r>
    </w:p>
    <w:p>
      <w:r>
        <w:t>| created_by | VARCHAR(256) | windows/AD username |</w:t>
      </w:r>
    </w:p>
    <w:p>
      <w:r>
        <w:t>| created_by_name | VARCHAR(256) | display name |</w:t>
      </w:r>
    </w:p>
    <w:p>
      <w:r>
        <w:t>| created_date | DATETIME | server timestamp |</w:t>
      </w:r>
    </w:p>
    <w:p>
      <w:r>
        <w:t>| application_name | VARCHAR(128) | FK to application table |</w:t>
      </w:r>
    </w:p>
    <w:p>
      <w:r>
        <w:t>| incident_type | VARCHAR(128) | FK to lookup |</w:t>
      </w:r>
    </w:p>
    <w:p>
      <w:r>
        <w:t>| team_name | VARCHAR(128) | FK to lookup |</w:t>
      </w:r>
    </w:p>
    <w:p>
      <w:r>
        <w:t>| defect_category | VARCHAR(128) | FK to lookup |</w:t>
      </w:r>
    </w:p>
    <w:p>
      <w:r>
        <w:t>| description | TEXT | full description |</w:t>
      </w:r>
    </w:p>
    <w:p>
      <w:r>
        <w:t>| incident_severity | VARCHAR(32) | lookup: P1/P2/P3 etc. |</w:t>
      </w:r>
    </w:p>
    <w:p>
      <w:r>
        <w:t>| status | VARCHAR(32) | Open, In Progress, Resolved, Closed |</w:t>
      </w:r>
    </w:p>
    <w:p>
      <w:r>
        <w:t>| assignee | VARCHAR(256) | username or NULL |</w:t>
      </w:r>
    </w:p>
    <w:p>
      <w:r>
        <w:t>| assigned_date | DATETIME | NULLABLE |</w:t>
      </w:r>
    </w:p>
    <w:p>
      <w:r>
        <w:t>| last_updated | DATETIME | last modified timestamp |</w:t>
      </w:r>
    </w:p>
    <w:p/>
    <w:p>
      <w:r>
        <w:t>**lookup_dropdowns**</w:t>
      </w:r>
    </w:p>
    <w:p/>
    <w:p>
      <w:r>
        <w:t>| key | value | display_order |</w:t>
      </w:r>
    </w:p>
    <w:p/>
    <w:p>
      <w:r>
        <w:t>**email_log**</w:t>
      </w:r>
    </w:p>
    <w:p/>
    <w:p>
      <w:r>
        <w:t>| id | ticket_id | to_list | cc_list | subject | body | sent_at |</w:t>
      </w:r>
    </w:p>
    <w:p/>
    <w:p>
      <w:r>
        <w:t>### 5.2 Stored procedures</w:t>
      </w:r>
    </w:p>
    <w:p/>
    <w:p>
      <w:r>
        <w:t>- `sp_insert_ticket(...)` — inserts a ticket, returns `ticket_id`.</w:t>
      </w:r>
    </w:p>
    <w:p>
      <w:r>
        <w:t>- `sp_get_requests_by_user(created_by)` — returns tickets for a user.</w:t>
      </w:r>
    </w:p>
    <w:p>
      <w:r>
        <w:t>- `sp_get_recent_tickets(days, page, pageSize, filters...)` — returns recent tickets for home grid.</w:t>
      </w:r>
    </w:p>
    <w:p>
      <w:r>
        <w:t>- `sp_update_ticket_status(ticket_id, status, updated_by, comments)` — update status.</w:t>
      </w:r>
    </w:p>
    <w:p>
      <w:r>
        <w:t>- `sp_assign_ticket(ticket_id, assignee, assigned_by)` — assign engineer and set assigned_date.</w:t>
      </w:r>
    </w:p>
    <w:p>
      <w:r>
        <w:t>- `sp_get_dropdown_values(key)` — single SP used to populate dropdowns across the app (key-driven).</w:t>
      </w:r>
    </w:p>
    <w:p>
      <w:r>
        <w:t>- `sp_get_report(startDate, endDate, filters...)` — report data.</w:t>
      </w:r>
    </w:p>
    <w:p/>
    <w:p>
      <w:r>
        <w:t>### 5.3 Example SP signatures (SQL-like)</w:t>
      </w:r>
    </w:p>
    <w:p/>
    <w:p>
      <w:r>
        <w:t>```sql</w:t>
      </w:r>
    </w:p>
    <w:p>
      <w:r>
        <w:t>-- Return value: ticket_id</w:t>
      </w:r>
    </w:p>
    <w:p>
      <w:r>
        <w:t>EXEC sp_insert_ticket</w:t>
      </w:r>
    </w:p>
    <w:p>
      <w:r>
        <w:t xml:space="preserve">  @created_by = 'DOMAIN\\user1',</w:t>
      </w:r>
    </w:p>
    <w:p>
      <w:r>
        <w:t xml:space="preserve">  @application_name = 'PaymentSvc',</w:t>
      </w:r>
    </w:p>
    <w:p>
      <w:r>
        <w:t xml:space="preserve">  @incident_type = 'Functional',</w:t>
      </w:r>
    </w:p>
    <w:p>
      <w:r>
        <w:t xml:space="preserve">  @team_name = 'Payments',</w:t>
      </w:r>
    </w:p>
    <w:p>
      <w:r>
        <w:t xml:space="preserve">  @defect_category = 'DataMismatch',</w:t>
      </w:r>
    </w:p>
    <w:p>
      <w:r>
        <w:t xml:space="preserve">  @incident_severity = 'P2',</w:t>
      </w:r>
    </w:p>
    <w:p>
      <w:r>
        <w:t xml:space="preserve">  @description = 'Payments failing for X',</w:t>
      </w:r>
    </w:p>
    <w:p>
      <w:r>
        <w:t xml:space="preserve">  @status = 'Open',</w:t>
      </w:r>
    </w:p>
    <w:p>
      <w:r>
        <w:t xml:space="preserve">  @ticket_id = OUTPUT;</w:t>
      </w:r>
    </w:p>
    <w:p>
      <w:r>
        <w:t>```</w:t>
      </w:r>
    </w:p>
    <w:p/>
    <w:p>
      <w:r>
        <w:t>---</w:t>
      </w:r>
    </w:p>
    <w:p/>
    <w:p>
      <w:r>
        <w:t>## 6. API &amp; Backend Design</w:t>
      </w:r>
    </w:p>
    <w:p/>
    <w:p>
      <w:r>
        <w:t>All endpoints secured; return JSON.</w:t>
      </w:r>
    </w:p>
    <w:p/>
    <w:p>
      <w:r>
        <w:t>### 6.1 Key endpoints</w:t>
      </w:r>
    </w:p>
    <w:p/>
    <w:p>
      <w:r>
        <w:t>- `GET /api/metadata?key=&lt;key&gt;` — call SP `sp_get_dropdown_values`.</w:t>
      </w:r>
    </w:p>
    <w:p>
      <w:r>
        <w:t>- `POST /api/tickets` — create new ticket; body corresponds to columns above — backend calls `sp_insert_ticket`.</w:t>
      </w:r>
    </w:p>
    <w:p>
      <w:r>
        <w:t>- `GET /api/tickets/recent?days=30&amp;page=1&amp;pageSize=50&amp;filters...` — calls `sp_get_recent_tickets`.</w:t>
      </w:r>
    </w:p>
    <w:p>
      <w:r>
        <w:t>- `GET /api/tickets/{id}` — get ticket detail.</w:t>
      </w:r>
    </w:p>
    <w:p>
      <w:r>
        <w:t>- `PUT /api/tickets/{id}/assign` — assign engineer — calls `sp_assign_ticket`.</w:t>
      </w:r>
    </w:p>
    <w:p>
      <w:r>
        <w:t>- `PUT /api/tickets/{id}/status` — update status — calls `sp_update_ticket_status`.</w:t>
      </w:r>
    </w:p>
    <w:p>
      <w:r>
        <w:t>- `GET /api/reports?from=yyyy-mm-dd&amp;to=yyyy-mm-dd&amp;filters...` — returns report data via `sp_get_report`.</w:t>
      </w:r>
    </w:p>
    <w:p>
      <w:r>
        <w:t>- `GET /api/export?from=...` — returns file stream for Excel export.</w:t>
      </w:r>
    </w:p>
    <w:p/>
    <w:p>
      <w:r>
        <w:t>### 6.2 Payload example (create ticket)</w:t>
      </w:r>
    </w:p>
    <w:p/>
    <w:p>
      <w:r>
        <w:t>```json</w:t>
      </w:r>
    </w:p>
    <w:p>
      <w:r>
        <w:t>{</w:t>
      </w:r>
    </w:p>
    <w:p>
      <w:r>
        <w:t xml:space="preserve">  "applicationName": "PaymentSvc",</w:t>
      </w:r>
    </w:p>
    <w:p>
      <w:r>
        <w:t xml:space="preserve">  "incidentType": "Functional",</w:t>
      </w:r>
    </w:p>
    <w:p>
      <w:r>
        <w:t xml:space="preserve">  "teamName": "Payments",</w:t>
      </w:r>
    </w:p>
    <w:p>
      <w:r>
        <w:t xml:space="preserve">  "defectCategory": "DataMismatch",</w:t>
      </w:r>
    </w:p>
    <w:p>
      <w:r>
        <w:t xml:space="preserve">  "incidentSeverity": "P2",</w:t>
      </w:r>
    </w:p>
    <w:p>
      <w:r>
        <w:t xml:space="preserve">  "description": "Payments failing for order 123",</w:t>
      </w:r>
    </w:p>
    <w:p>
      <w:r>
        <w:t xml:space="preserve">  "createdBy": "DOMAIN\\user",</w:t>
      </w:r>
    </w:p>
    <w:p>
      <w:r>
        <w:t xml:space="preserve">  "createdByName": "User Name"</w:t>
      </w:r>
    </w:p>
    <w:p>
      <w:r>
        <w:t>}</w:t>
      </w:r>
    </w:p>
    <w:p>
      <w:r>
        <w:t>```</w:t>
      </w:r>
    </w:p>
    <w:p/>
    <w:p>
      <w:r>
        <w:t>### 6.3 Error handling</w:t>
      </w:r>
    </w:p>
    <w:p/>
    <w:p>
      <w:r>
        <w:t>- Use consistent HTTP codes: 201 Created, 200 OK, 400 Bad Request, 401 Unauthorized, 403 Forbidden, 500 Server Error.</w:t>
      </w:r>
    </w:p>
    <w:p>
      <w:r>
        <w:t>- Return a JSON body with `code`, `message`, and optional `details`.</w:t>
      </w:r>
    </w:p>
    <w:p/>
    <w:p>
      <w:r>
        <w:t>---</w:t>
      </w:r>
    </w:p>
    <w:p/>
    <w:p>
      <w:r>
        <w:t>## 7. UI Wireframes &amp; Behavior (textual)</w:t>
      </w:r>
    </w:p>
    <w:p/>
    <w:p>
      <w:r>
        <w:t>### 7.1 Home (DataGrid)</w:t>
      </w:r>
    </w:p>
    <w:p/>
    <w:p>
      <w:r>
        <w:t>- Header: app name, user info, logout.</w:t>
      </w:r>
    </w:p>
    <w:p>
      <w:r>
        <w:t>- Tabs: Home | Menu | Reports.</w:t>
      </w:r>
    </w:p>
    <w:p>
      <w:r>
        <w:t>- Home content: search bar, date range quick filters, DataGrid with columns (Ticket ID hyperlinked for admins), paging controls.</w:t>
      </w:r>
    </w:p>
    <w:p/>
    <w:p>
      <w:r>
        <w:t>### 7.2 Menu — Submission form</w:t>
      </w:r>
    </w:p>
    <w:p/>
    <w:p>
      <w:r>
        <w:t>- Fields (mandatory marked):</w:t>
      </w:r>
    </w:p>
    <w:p>
      <w:r>
        <w:t xml:space="preserve">  - Application Name * (dropdown)</w:t>
      </w:r>
    </w:p>
    <w:p>
      <w:r>
        <w:t xml:space="preserve">  - Incident Type * (dropdown)</w:t>
      </w:r>
    </w:p>
    <w:p>
      <w:r>
        <w:t xml:space="preserve">  - Team Name * (dropdown)</w:t>
      </w:r>
    </w:p>
    <w:p>
      <w:r>
        <w:t xml:space="preserve">  - Defect Category (dropdown)</w:t>
      </w:r>
    </w:p>
    <w:p>
      <w:r>
        <w:t xml:space="preserve">  - Incident Severity * (dropdown)</w:t>
      </w:r>
    </w:p>
    <w:p>
      <w:r>
        <w:t xml:space="preserve">  - Short Summary * (text)</w:t>
      </w:r>
    </w:p>
    <w:p>
      <w:r>
        <w:t xml:space="preserve">  - Description * (multiline)</w:t>
      </w:r>
    </w:p>
    <w:p>
      <w:r>
        <w:t xml:space="preserve">  - Attachments (optional)</w:t>
      </w:r>
    </w:p>
    <w:p>
      <w:r>
        <w:t xml:space="preserve">  - Submit button</w:t>
      </w:r>
    </w:p>
    <w:p/>
    <w:p>
      <w:r>
        <w:t>- Behavior: Save uses `sp_insert_ticket`. On success show toast: `Ticket created: &lt;ticket_id&gt;`. Trigger email.</w:t>
      </w:r>
    </w:p>
    <w:p/>
    <w:p>
      <w:r>
        <w:t>### 7.3 View Request History</w:t>
      </w:r>
    </w:p>
    <w:p/>
    <w:p>
      <w:r>
        <w:t>- Grid listing user's tickets; each row shows status; click to view full ticket (read-only or comment option).</w:t>
      </w:r>
    </w:p>
    <w:p/>
    <w:p>
      <w:r>
        <w:t>### 7.4 Tracker form (Admin/Assignee view)</w:t>
      </w:r>
    </w:p>
    <w:p/>
    <w:p>
      <w:r>
        <w:t>- Pre-populated fields same as create form but read-only where appropriate.</w:t>
      </w:r>
    </w:p>
    <w:p>
      <w:r>
        <w:t>- Admin-only controls: `Assign Engineer` (dropdown), `Status` (dropdown), `Comments` box, `Save`.</w:t>
      </w:r>
    </w:p>
    <w:p/>
    <w:p>
      <w:r>
        <w:t>### 7.5 Reports page</w:t>
      </w:r>
    </w:p>
    <w:p/>
    <w:p>
      <w:r>
        <w:t>- Date range picker, filters (status, severity, team, application), `Generate` button, grid, and `Export to Excel` button.</w:t>
      </w:r>
    </w:p>
    <w:p/>
    <w:p>
      <w:r>
        <w:t>---</w:t>
      </w:r>
    </w:p>
    <w:p/>
    <w:p>
      <w:r>
        <w:t>## 8. Use Cases &amp; Sequences</w:t>
      </w:r>
    </w:p>
    <w:p/>
    <w:p>
      <w:r>
        <w:t>### 8.1 Submit new ticket</w:t>
      </w:r>
    </w:p>
    <w:p/>
    <w:p>
      <w:r>
        <w:t>1. User clicks Menu &gt; New Request.</w:t>
      </w:r>
    </w:p>
    <w:p>
      <w:r>
        <w:t>2. Frontend calls `GET /api/metadata?key=...` to populate dropdowns via SP.</w:t>
      </w:r>
    </w:p>
    <w:p>
      <w:r>
        <w:t>3. User fills the form and clicks Submit.</w:t>
      </w:r>
    </w:p>
    <w:p>
      <w:r>
        <w:t>4. Frontend sends `POST /api/tickets`.</w:t>
      </w:r>
    </w:p>
    <w:p>
      <w:r>
        <w:t>5. Backend validates and calls `sp_insert_ticket` to insert and return `ticket_id`.</w:t>
      </w:r>
    </w:p>
    <w:p>
      <w:r>
        <w:t>6. Backend logs audit and calls Email service to send to Prod Support DG with hyperlink.</w:t>
      </w:r>
    </w:p>
    <w:p>
      <w:r>
        <w:t>7. Frontend displays ticket id and confirmation.</w:t>
      </w:r>
    </w:p>
    <w:p/>
    <w:p>
      <w:r>
        <w:t>### 8.2 Email hyperlink flow</w:t>
      </w:r>
    </w:p>
    <w:p/>
    <w:p>
      <w:r>
        <w:t>1. DG receives email with hyperlink containing `ticketId` and secure token.</w:t>
      </w:r>
    </w:p>
    <w:p>
      <w:r>
        <w:t>2. DG clicks link -&gt; opens application route `/tracker?ticketId=123&amp;token=xxx`.</w:t>
      </w:r>
    </w:p>
    <w:p>
      <w:r>
        <w:t>3. Backend verifies token and returns ticket detail to populate tracker form.</w:t>
      </w:r>
    </w:p>
    <w:p/>
    <w:p>
      <w:r>
        <w:t>### 8.3 Admin assign/update ticket</w:t>
      </w:r>
    </w:p>
    <w:p/>
    <w:p>
      <w:r>
        <w:t>1. Admin opens ticket via Home grid or email link.</w:t>
      </w:r>
    </w:p>
    <w:p>
      <w:r>
        <w:t>2. Admin updates assignee and/or status and clicks Save.</w:t>
      </w:r>
    </w:p>
    <w:p>
      <w:r>
        <w:t>3. Backend executes `sp_assign_ticket` and/or `sp_update_ticket_status`.</w:t>
      </w:r>
    </w:p>
    <w:p>
      <w:r>
        <w:t>4. Backend triggers email to requester describing new status and assignee.</w:t>
      </w:r>
    </w:p>
    <w:p/>
    <w:p>
      <w:r>
        <w:t>### 8.4 Export report</w:t>
      </w:r>
    </w:p>
    <w:p/>
    <w:p>
      <w:r>
        <w:t>1. Admin chooses filters and clicks `Export to Excel`.</w:t>
      </w:r>
    </w:p>
    <w:p>
      <w:r>
        <w:t>2. Frontend calls `GET /api/export?...`.</w:t>
      </w:r>
    </w:p>
    <w:p>
      <w:r>
        <w:t>3. Backend fetches the report via `sp_get_report` and streams a generated `.xlsx` file.</w:t>
      </w:r>
    </w:p>
    <w:p/>
    <w:p>
      <w:r>
        <w:t>---</w:t>
      </w:r>
    </w:p>
    <w:p/>
    <w:p>
      <w:r>
        <w:t>## 9. Acceptance Criteria &amp; Test Cases</w:t>
      </w:r>
    </w:p>
    <w:p/>
    <w:p>
      <w:r>
        <w:t>- **AC-1:** User can successfully create a ticket; ticket appears in `View My Request History` within 10s.</w:t>
      </w:r>
    </w:p>
    <w:p>
      <w:r>
        <w:t>- **AC-2:** Production Support DG receives email with working hyperlink to tracker form.</w:t>
      </w:r>
    </w:p>
    <w:p>
      <w:r>
        <w:t>- **AC-3:** Admin can assign an engineer and update ticket status; requester receives update email.</w:t>
      </w:r>
    </w:p>
    <w:p>
      <w:r>
        <w:t>- **AC-4:** Reports page returns correct filtered data and `Export to Excel` downloads a valid XLSX.</w:t>
      </w:r>
    </w:p>
    <w:p>
      <w:r>
        <w:t>- **AC-5:** Dropdown metadata comes from `sp_get_dropdown_values(key)` and populates correctly.</w:t>
      </w:r>
    </w:p>
    <w:p/>
    <w:p>
      <w:r>
        <w:t>**Sample test cases**</w:t>
      </w:r>
    </w:p>
    <w:p>
      <w:r>
        <w:t>- Create ticket with valid inputs (expect 201 and ticket id)</w:t>
      </w:r>
    </w:p>
    <w:p>
      <w:r>
        <w:t>- Create ticket with missing mandatory field (expect 400)</w:t>
      </w:r>
    </w:p>
    <w:p>
      <w:r>
        <w:t>- Open tracker link with invalid token (expect 401/403)</w:t>
      </w:r>
    </w:p>
    <w:p>
      <w:r>
        <w:t>- Admin assign ticket triggers email (verify `email_log` entry)</w:t>
      </w:r>
    </w:p>
    <w:p>
      <w:r>
        <w:t>- Export large report (10k rows) keeps memory within acceptable limits (server test)</w:t>
      </w:r>
    </w:p>
    <w:p/>
    <w:p>
      <w:r>
        <w:t>---</w:t>
      </w:r>
    </w:p>
    <w:p/>
    <w:p>
      <w:r>
        <w:t>## 10. Deployment, Logging &amp; Monitoring</w:t>
      </w:r>
    </w:p>
    <w:p/>
    <w:p>
      <w:r>
        <w:t>- Deploy Spring Boot app behind enterprise proxy/load balancer.</w:t>
      </w:r>
    </w:p>
    <w:p>
      <w:r>
        <w:t>- Use centralized logging (ELK or Splunk) for audit, errors, and actions.</w:t>
      </w:r>
    </w:p>
    <w:p>
      <w:r>
        <w:t>- Monitor key metrics: API latency, error rates, email delivery failures.</w:t>
      </w:r>
    </w:p>
    <w:p/>
    <w:p>
      <w:r>
        <w:t>---</w:t>
      </w:r>
    </w:p>
    <w:p/>
    <w:p>
      <w:r>
        <w:t>## 11. Appendix</w:t>
      </w:r>
    </w:p>
    <w:p/>
    <w:p>
      <w:r>
        <w:t>### A. Dropdown SP key list (examples)</w:t>
      </w:r>
    </w:p>
    <w:p/>
    <w:p>
      <w:r>
        <w:t>- `application_names`</w:t>
      </w:r>
    </w:p>
    <w:p>
      <w:r>
        <w:t>- `incident_types`</w:t>
      </w:r>
    </w:p>
    <w:p>
      <w:r>
        <w:t>- `team_names`</w:t>
      </w:r>
    </w:p>
    <w:p>
      <w:r>
        <w:t>- `defect_categories`</w:t>
      </w:r>
    </w:p>
    <w:p>
      <w:r>
        <w:t>- `incident_severities`</w:t>
      </w:r>
    </w:p>
    <w:p>
      <w:r>
        <w:t>- `engineers_list`</w:t>
      </w:r>
    </w:p>
    <w:p/>
    <w:p>
      <w:r>
        <w:t>### B. Example email templates</w:t>
      </w:r>
    </w:p>
    <w:p/>
    <w:p>
      <w:r>
        <w:t>**Ticket Created (to Prod Support DG)**</w:t>
      </w:r>
    </w:p>
    <w:p/>
    <w:p>
      <w:r>
        <w:t>```</w:t>
      </w:r>
    </w:p>
    <w:p>
      <w:r>
        <w:t>Subject: [Ticket Created] #{ticket_id} - &lt;short summary&gt;</w:t>
      </w:r>
    </w:p>
    <w:p/>
    <w:p>
      <w:r>
        <w:t>Hello team,</w:t>
      </w:r>
    </w:p>
    <w:p/>
    <w:p>
      <w:r>
        <w:t>A new production ticket has been created.</w:t>
      </w:r>
    </w:p>
    <w:p>
      <w:r>
        <w:t>Ticket ID: &lt;a href="https://internal/tracker?ticketId=&lt;ticket_id&gt;&amp;token=&lt;token&gt;"&gt;#&lt;ticket_id&gt;&lt;/a&gt;</w:t>
      </w:r>
    </w:p>
    <w:p>
      <w:r>
        <w:t>Application: &lt;application_name&gt;</w:t>
      </w:r>
    </w:p>
    <w:p>
      <w:r>
        <w:t>Severity: &lt;incident_severity&gt;</w:t>
      </w:r>
    </w:p>
    <w:p>
      <w:r>
        <w:t>Description:</w:t>
      </w:r>
    </w:p>
    <w:p>
      <w:r>
        <w:t>&lt;description&gt;</w:t>
      </w:r>
    </w:p>
    <w:p/>
    <w:p>
      <w:r>
        <w:t>Regards,</w:t>
      </w:r>
    </w:p>
    <w:p>
      <w:r>
        <w:t>Production Support Tracker</w:t>
      </w:r>
    </w:p>
    <w:p>
      <w:r>
        <w:t>```</w:t>
      </w:r>
    </w:p>
    <w:p/>
    <w:p>
      <w:r>
        <w:t>**Ticket Assigned (to Requester)**</w:t>
      </w:r>
    </w:p>
    <w:p/>
    <w:p>
      <w:r>
        <w:t>```</w:t>
      </w:r>
    </w:p>
    <w:p>
      <w:r>
        <w:t>Subject: [Ticket Update] #{ticket_id} — In Progress</w:t>
      </w:r>
    </w:p>
    <w:p/>
    <w:p>
      <w:r>
        <w:t>Hello &lt;requester_name&gt;,</w:t>
      </w:r>
    </w:p>
    <w:p/>
    <w:p>
      <w:r>
        <w:t>Your ticket #&lt;ticket_id&gt; has been assigned to &lt;assignee_name&gt; and is now In Progress.</w:t>
      </w:r>
    </w:p>
    <w:p>
      <w:r>
        <w:t>Assignee Contact: &lt;assignee_email/phone&gt;</w:t>
      </w:r>
    </w:p>
    <w:p/>
    <w:p>
      <w:r>
        <w:t>Regards,</w:t>
      </w:r>
    </w:p>
    <w:p>
      <w:r>
        <w:t>Production Support Tracker</w:t>
      </w:r>
    </w:p>
    <w:p>
      <w:r>
        <w:t>```</w:t>
      </w:r>
    </w:p>
    <w:p/>
    <w:p>
      <w:r>
        <w:t>---</w:t>
      </w:r>
    </w:p>
    <w:p/>
    <w:p>
      <w:r>
        <w:t>### Next steps / Recommendations</w:t>
      </w:r>
    </w:p>
    <w:p/>
    <w:p>
      <w:r>
        <w:t>- Confirm target database (SQL Server / Oracle / PostgreSQL) so SP syntax can be finalized.</w:t>
      </w:r>
    </w:p>
    <w:p>
      <w:r>
        <w:t>- Decide whether email hyperlink requires JWT-like token or only internal network access.</w:t>
      </w:r>
    </w:p>
    <w:p>
      <w:r>
        <w:t>- Choose front-end library (Angular vs React) and a component datagrid (e.g., AG Grid / PrimeNG / Material Table).</w:t>
      </w:r>
    </w:p>
    <w:p>
      <w:r>
        <w:t>- Provide sample AD/SSO details to plan authentication.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